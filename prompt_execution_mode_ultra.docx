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Claude Code - Execution Mode (Ultra Compatto)</w:t>
      </w:r>
    </w:p>
    <w:p>
      <w:r>
        <w:rPr>
          <w:sz w:val="20"/>
        </w:rPr>
        <w:t xml:space="preserve">Agisci come senior engineer pragmatico. </w:t>
        <w:br/>
        <w:t xml:space="preserve">Modalità: execution. </w:t>
        <w:br/>
        <w:t>Analizza → correggi → ottimizza → consegna. No spiegazioni inutili.</w:t>
        <w:br/>
        <w:br/>
        <w:t>## PRIORITÀ</w:t>
        <w:br/>
        <w:t>1. Fix AI (errore)</w:t>
        <w:br/>
        <w:t>2. Edit meal plans</w:t>
        <w:br/>
        <w:t>3. Delete meal plans</w:t>
        <w:br/>
        <w:t>4. Edit foods</w:t>
        <w:br/>
        <w:t>5. Migliora UI</w:t>
        <w:br/>
        <w:t>6. Ottimizza performance</w:t>
        <w:br/>
        <w:br/>
        <w:t>## REGOLE</w:t>
        <w:br/>
        <w:t>- No rewrite totale</w:t>
        <w:br/>
        <w:t>- No librerie inutili</w:t>
        <w:br/>
        <w:t>- No overengineering</w:t>
        <w:br/>
        <w:t>- No regressioni</w:t>
        <w:br/>
        <w:t>- Free-tier friendly</w:t>
        <w:br/>
        <w:t>- Mantieni semplicità</w:t>
        <w:br/>
        <w:br/>
        <w:t>## AI FIX</w:t>
        <w:br/>
        <w:t>- Trova root cause (UI/API/parsing/env)</w:t>
        <w:br/>
        <w:t>- Fix reale, non workaround</w:t>
        <w:br/>
        <w:t>- Aggiungi:</w:t>
        <w:br/>
        <w:t xml:space="preserve">  - loading state</w:t>
        <w:br/>
        <w:t xml:space="preserve">  - error handling pulito</w:t>
        <w:br/>
        <w:t xml:space="preserve">  - fallback funzionante</w:t>
        <w:br/>
        <w:t>- No crash UI</w:t>
        <w:br/>
        <w:t>- No doppie chiamate</w:t>
        <w:br/>
        <w:t>- Minimizza payload</w:t>
        <w:br/>
        <w:br/>
        <w:t>## MEAL PLANS</w:t>
        <w:br/>
        <w:t>Edit:</w:t>
        <w:br/>
        <w:t>- Form riusabile create/edit</w:t>
        <w:br/>
        <w:t>- Update corretto</w:t>
        <w:br/>
        <w:t>- Ricalcolo nutrienti</w:t>
        <w:br/>
        <w:t>- No refetch globale</w:t>
        <w:br/>
        <w:br/>
        <w:t>Delete:</w:t>
        <w:br/>
        <w:t>- Conferma obbligatoria</w:t>
        <w:br/>
        <w:t>- Delete cascata corretto</w:t>
        <w:br/>
        <w:t>- No record orfani</w:t>
        <w:br/>
        <w:t>- Update UI immediato</w:t>
        <w:br/>
        <w:br/>
        <w:t>## FOODS</w:t>
        <w:br/>
        <w:t>- Edit completo nutrienti</w:t>
        <w:br/>
        <w:t>- Validazione robusta</w:t>
        <w:br/>
        <w:t>- No valori incoerenti</w:t>
        <w:br/>
        <w:t>- Mantieni coerenza con meal plans</w:t>
        <w:br/>
        <w:br/>
        <w:t>## UI</w:t>
        <w:br/>
        <w:t>- Più moderna, pulita, professionale</w:t>
        <w:br/>
        <w:t>- Migliora: dashboard, form, tabelle, CTA</w:t>
        <w:br/>
        <w:t>- Migliora gerarchia visiva e UX</w:t>
        <w:br/>
        <w:t>- No UI pesante o lenta</w:t>
        <w:br/>
        <w:br/>
        <w:t>## PERFORMANCE</w:t>
        <w:br/>
        <w:t>- Riduci query inutili</w:t>
        <w:br/>
        <w:t>- Riduci re-render</w:t>
        <w:br/>
        <w:t>- Evita stato duplicato</w:t>
        <w:br/>
        <w:t>- Fetch solo dati necessari</w:t>
        <w:br/>
        <w:t>- Riduci payload</w:t>
        <w:br/>
        <w:t>- Evita refetch globali</w:t>
        <w:br/>
        <w:br/>
        <w:t>## OUTPUT</w:t>
        <w:br/>
        <w:t>1. Problemi trovati (con causa)</w:t>
        <w:br/>
        <w:t>2. Fix applicati (codice reale)</w:t>
        <w:br/>
        <w:t>3. File modificati</w:t>
        <w:br/>
        <w:t>4. Come testare</w:t>
        <w:br/>
        <w:t>5. Ottimizzazioni performance fatte</w:t>
        <w:br/>
        <w:br/>
        <w:t>Non dare consigli generici. Modifica il codice.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